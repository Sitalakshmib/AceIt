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48"/>
        </w:rPr>
        <w:t>John Doe</w:t>
      </w:r>
    </w:p>
    <w:p>
      <w:pPr>
        <w:jc w:val="left"/>
      </w:pPr>
      <w:r>
        <w:t>john.doe@example.com | +1234567890 | linkedin.com/in/johndoe | github.com/johndoe</w:t>
      </w:r>
    </w:p>
    <w:p/>
    <w:p>
      <w:pPr>
        <w:pStyle w:val="Heading1"/>
      </w:pPr>
      <w:r>
        <w:t>Professional Summary</w:t>
      </w:r>
    </w:p>
    <w:p>
      <w:r>
        <w:t>Motivated CS student...</w:t>
      </w:r>
    </w:p>
    <w:p>
      <w:pPr>
        <w:pStyle w:val="Heading1"/>
      </w:pPr>
      <w:r>
        <w:t>Technical Skills</w:t>
      </w:r>
    </w:p>
    <w:p>
      <w:r>
        <w:t>Python, JavaScript, React, FastAPI</w:t>
      </w:r>
    </w:p>
    <w:p>
      <w:pPr>
        <w:pStyle w:val="Heading1"/>
      </w:pPr>
      <w:r>
        <w:t>Professional Experience</w:t>
      </w:r>
    </w:p>
    <w:p>
      <w:r>
        <w:rPr>
          <w:b/>
        </w:rPr>
        <w:t>Software Intern at Tech Corp</w:t>
      </w:r>
      <w:r>
        <w:br/>
        <w:t>Summer 2023</w:t>
      </w:r>
    </w:p>
    <w:p>
      <w:pPr>
        <w:pStyle w:val="ListBullet"/>
      </w:pPr>
      <w:r>
        <w:t>Developed backend APIs</w:t>
      </w:r>
    </w:p>
    <w:p>
      <w:pPr>
        <w:pStyle w:val="Heading1"/>
      </w:pPr>
      <w:r>
        <w:t>Projects</w:t>
      </w:r>
    </w:p>
    <w:p>
      <w:r>
        <w:rPr>
          <w:b/>
        </w:rPr>
        <w:t>Resume Builder</w:t>
      </w:r>
      <w:r>
        <w:t xml:space="preserve"> | Python, React</w:t>
      </w:r>
    </w:p>
    <w:p>
      <w:pPr>
        <w:pStyle w:val="ListBullet"/>
      </w:pPr>
      <w:r>
        <w:t>Built an AI-powered resume builder</w:t>
      </w:r>
    </w:p>
    <w:p>
      <w:pPr>
        <w:pStyle w:val="Heading1"/>
      </w:pPr>
      <w:r>
        <w:t>Education</w:t>
      </w:r>
    </w:p>
    <w:p>
      <w:r>
        <w:rPr>
          <w:b/>
        </w:rPr>
        <w:t>B.Tech Computer Science</w:t>
      </w:r>
      <w:r>
        <w:br/>
        <w:t>Tech University, 2024</w:t>
      </w:r>
      <w:r>
        <w:br/>
        <w:t>GPA: 3.8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