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{{NAME}}</w:t>
      </w:r>
    </w:p>
    <w:p>
      <w:pPr>
        <w:jc w:val="center"/>
      </w:pPr>
      <w:r>
        <w:rPr>
          <w:sz w:val="20"/>
        </w:rPr>
        <w:t>{{EMAIL}} | {{PHONE}}</w:t>
      </w:r>
    </w:p>
    <w:p>
      <w:pPr>
        <w:jc w:val="center"/>
      </w:pPr>
      <w:r>
        <w:rPr>
          <w:color w:val="0066CC"/>
          <w:sz w:val="20"/>
        </w:rPr>
        <w:t>{{LINKEDIN}} | {{GITHUB}}</w:t>
      </w:r>
    </w:p>
    <w:p/>
    <w:p>
      <w:r>
        <w:rPr>
          <w:b/>
          <w:color w:val="1F4E79"/>
          <w:sz w:val="28"/>
        </w:rPr>
        <w:t>PROFESSIONAL SUMMARY</w:t>
      </w:r>
    </w:p>
    <w:p>
      <w:pPr>
        <w:spacing w:after="240"/>
      </w:pPr>
      <w:r>
        <w:t>{{SUMMARY}}</w:t>
      </w:r>
    </w:p>
    <w:p>
      <w:r>
        <w:rPr>
          <w:b/>
          <w:color w:val="1F4E79"/>
          <w:sz w:val="28"/>
        </w:rPr>
        <w:t>TECHNICAL SKILLS</w:t>
      </w:r>
    </w:p>
    <w:p>
      <w:pPr>
        <w:spacing w:after="240"/>
      </w:pPr>
      <w:r>
        <w:t>{{SKILLS}}</w:t>
      </w:r>
    </w:p>
    <w:p>
      <w:r>
        <w:rPr>
          <w:b/>
          <w:color w:val="1F4E79"/>
          <w:sz w:val="28"/>
        </w:rPr>
        <w:t>PROJECTS</w:t>
      </w:r>
    </w:p>
    <w:p>
      <w:r>
        <w:t>{{PROJECTS}}</w:t>
      </w:r>
    </w:p>
    <w:p>
      <w:r>
        <w:rPr>
          <w:b/>
          <w:color w:val="1F4E79"/>
          <w:sz w:val="28"/>
        </w:rPr>
        <w:t>EXPERIENCE</w:t>
      </w:r>
    </w:p>
    <w:p>
      <w:r>
        <w:t>{{EXPERIENCE}}</w:t>
      </w:r>
    </w:p>
    <w:p>
      <w:r>
        <w:rPr>
          <w:b/>
          <w:color w:val="1F4E79"/>
          <w:sz w:val="28"/>
        </w:rPr>
        <w:t>EDUCATION</w:t>
      </w:r>
    </w:p>
    <w:p>
      <w:r>
        <w:t>{{EDUCATION}}</w:t>
      </w:r>
    </w:p>
    <w:p>
      <w:r>
        <w:rPr>
          <w:b/>
          <w:color w:val="1F4E79"/>
          <w:sz w:val="28"/>
        </w:rPr>
        <w:t>CERTIFICATIONS</w:t>
      </w:r>
    </w:p>
    <w:p>
      <w:r>
        <w:t>{{CERTIFICATIONS}}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